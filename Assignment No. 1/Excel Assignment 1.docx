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02B72" w14:textId="77777777" w:rsidR="00B37331" w:rsidRPr="00B70557" w:rsidRDefault="00CD0243">
      <w:pPr>
        <w:rPr>
          <w:b/>
          <w:bCs/>
        </w:rPr>
      </w:pPr>
      <w:r w:rsidRPr="00B70557">
        <w:rPr>
          <w:b/>
          <w:bCs/>
        </w:rPr>
        <w:t>Topics Covered:</w:t>
      </w:r>
    </w:p>
    <w:p w14:paraId="438F6797" w14:textId="27A9F11B" w:rsidR="00B37331" w:rsidRDefault="00CD0243">
      <w:r>
        <w:t>Aggregate Functions, Conditional Formatting, IF, SUMIF, AVERAGEIF, COUNTIF, Sorting and Filtering</w:t>
      </w:r>
      <w:r w:rsidR="00863ABC">
        <w:t>, Text Functions</w:t>
      </w:r>
    </w:p>
    <w:p w14:paraId="4683DCF1" w14:textId="77777777" w:rsidR="001E3880" w:rsidRDefault="001E3880"/>
    <w:p w14:paraId="7F22CB53" w14:textId="7100CB4A" w:rsidR="00B37331" w:rsidRPr="00B70557" w:rsidRDefault="00CD0243">
      <w:pPr>
        <w:rPr>
          <w:b/>
          <w:bCs/>
        </w:rPr>
      </w:pPr>
      <w:r w:rsidRPr="00B70557">
        <w:rPr>
          <w:b/>
          <w:bCs/>
        </w:rPr>
        <w:t>Dataset Context:</w:t>
      </w:r>
    </w:p>
    <w:p w14:paraId="74DF2250" w14:textId="77777777" w:rsidR="00B37331" w:rsidRDefault="00CD0243">
      <w:r>
        <w:t>You are working as a Junior Data Analyst for a company that tracks customer orders, sales, or transactions.</w:t>
      </w:r>
    </w:p>
    <w:p w14:paraId="0712D14C" w14:textId="5BB36B90" w:rsidR="00B37331" w:rsidRDefault="00CD0243">
      <w:r>
        <w:t>The dataset includes sales, profit, category, region, and order-level information.</w:t>
      </w:r>
    </w:p>
    <w:p w14:paraId="581EBCCE" w14:textId="235D3D6C" w:rsidR="00B37331" w:rsidRDefault="00B70557">
      <w:r w:rsidRPr="00B70557">
        <w:rPr>
          <w:b/>
          <w:bCs/>
        </w:rPr>
        <w:t>Dataset Link: -</w:t>
      </w:r>
      <w:r>
        <w:t xml:space="preserve"> </w:t>
      </w:r>
      <w:hyperlink r:id="rId8" w:history="1">
        <w:r w:rsidRPr="00EE2400">
          <w:rPr>
            <w:rStyle w:val="Hyperlink"/>
          </w:rPr>
          <w:t>https://www.kaggle.com/datasets/rohitsahoo/sales-forecasting?resource=download</w:t>
        </w:r>
      </w:hyperlink>
      <w:r>
        <w:t xml:space="preserve"> </w:t>
      </w:r>
    </w:p>
    <w:p w14:paraId="5938434A" w14:textId="77777777" w:rsidR="00863ABC" w:rsidRPr="00FB5028" w:rsidRDefault="00863ABC"/>
    <w:p w14:paraId="2E3E07D3" w14:textId="5B815603" w:rsidR="00B37331" w:rsidRPr="00B70557" w:rsidRDefault="00CD0243">
      <w:pPr>
        <w:rPr>
          <w:u w:val="single"/>
        </w:rPr>
      </w:pPr>
      <w:r w:rsidRPr="00B70557">
        <w:rPr>
          <w:u w:val="single"/>
        </w:rPr>
        <w:t xml:space="preserve">PART </w:t>
      </w:r>
      <w:r w:rsidR="00FB5028">
        <w:rPr>
          <w:u w:val="single"/>
        </w:rPr>
        <w:t>1</w:t>
      </w:r>
      <w:r w:rsidRPr="00B70557">
        <w:rPr>
          <w:u w:val="single"/>
        </w:rPr>
        <w:t>: Aggregate Functions</w:t>
      </w:r>
    </w:p>
    <w:p w14:paraId="1CBEED17" w14:textId="77777777" w:rsidR="00B37331" w:rsidRDefault="00B37331"/>
    <w:p w14:paraId="639A511D" w14:textId="5B81CC7A" w:rsidR="00B37331" w:rsidRDefault="00863ABC">
      <w:r>
        <w:t>1</w:t>
      </w:r>
      <w:r w:rsidR="00CD0243">
        <w:t>. Calculate total, average, minimum, and maximum sales and explain their meaning.</w:t>
      </w:r>
    </w:p>
    <w:p w14:paraId="3226A37F" w14:textId="19D8B17F" w:rsidR="00B37331" w:rsidRDefault="00863ABC">
      <w:r>
        <w:t>2</w:t>
      </w:r>
      <w:r w:rsidR="00CD0243">
        <w:t xml:space="preserve">. Find total sales by region and identify </w:t>
      </w:r>
      <w:r w:rsidR="772F437E">
        <w:t>the best</w:t>
      </w:r>
      <w:r w:rsidR="00CD0243">
        <w:t xml:space="preserve"> and worst regions.</w:t>
      </w:r>
    </w:p>
    <w:p w14:paraId="33924F3D" w14:textId="4E881DF5" w:rsidR="00B37331" w:rsidRDefault="00863ABC">
      <w:r>
        <w:t>3</w:t>
      </w:r>
      <w:r w:rsidR="625BD0C2">
        <w:t>. Calculate ave</w:t>
      </w:r>
      <w:r w:rsidR="38D0E74A">
        <w:t>rage sales in top 3 regions where product is sold more than average sales.</w:t>
      </w:r>
    </w:p>
    <w:p w14:paraId="1F803488" w14:textId="77777777" w:rsidR="002863B3" w:rsidRPr="002863B3" w:rsidRDefault="002863B3"/>
    <w:p w14:paraId="0EF693A1" w14:textId="6951875F" w:rsidR="00B37331" w:rsidRPr="00B70557" w:rsidRDefault="00CD0243">
      <w:pPr>
        <w:rPr>
          <w:u w:val="single"/>
        </w:rPr>
      </w:pPr>
      <w:r w:rsidRPr="00B70557">
        <w:rPr>
          <w:u w:val="single"/>
        </w:rPr>
        <w:t xml:space="preserve">PART </w:t>
      </w:r>
      <w:r w:rsidR="00FB5028">
        <w:rPr>
          <w:u w:val="single"/>
        </w:rPr>
        <w:t>2</w:t>
      </w:r>
      <w:r w:rsidRPr="00B70557">
        <w:rPr>
          <w:u w:val="single"/>
        </w:rPr>
        <w:t>: Conditional Formatting</w:t>
      </w:r>
    </w:p>
    <w:p w14:paraId="248A515F" w14:textId="77777777" w:rsidR="00B37331" w:rsidRDefault="00B37331"/>
    <w:p w14:paraId="696060BB" w14:textId="09FA6CED" w:rsidR="00B37331" w:rsidRDefault="00863ABC">
      <w:r>
        <w:t>4</w:t>
      </w:r>
      <w:r w:rsidR="37092197">
        <w:t>. Highlight transactions</w:t>
      </w:r>
      <w:r w:rsidR="5FBC661D">
        <w:t xml:space="preserve"> which show the lowest sales</w:t>
      </w:r>
      <w:r w:rsidR="37092197">
        <w:t>.</w:t>
      </w:r>
    </w:p>
    <w:p w14:paraId="316BE11E" w14:textId="4A36BD53" w:rsidR="00B37331" w:rsidRDefault="00863ABC">
      <w:r>
        <w:t>5</w:t>
      </w:r>
      <w:r w:rsidR="00CD0243">
        <w:t>. Apply color bands for high, medium, and low sales.</w:t>
      </w:r>
    </w:p>
    <w:p w14:paraId="12A8070E" w14:textId="36F5C050" w:rsidR="00B37331" w:rsidRDefault="00863ABC">
      <w:r>
        <w:t>6</w:t>
      </w:r>
      <w:r w:rsidR="00CD0243">
        <w:t>. Highlight outliers using conditional formatting.</w:t>
      </w:r>
    </w:p>
    <w:p w14:paraId="53235EAE" w14:textId="77777777" w:rsidR="00B37331" w:rsidRDefault="00B37331"/>
    <w:p w14:paraId="44CAE88D" w14:textId="0CDF9E79" w:rsidR="00B37331" w:rsidRPr="00863ABC" w:rsidRDefault="00CD0243">
      <w:pPr>
        <w:rPr>
          <w:u w:val="single"/>
        </w:rPr>
      </w:pPr>
      <w:r w:rsidRPr="00B70557">
        <w:rPr>
          <w:u w:val="single"/>
        </w:rPr>
        <w:t xml:space="preserve">PART </w:t>
      </w:r>
      <w:r w:rsidR="00FB5028">
        <w:rPr>
          <w:u w:val="single"/>
        </w:rPr>
        <w:t>3</w:t>
      </w:r>
      <w:r w:rsidRPr="00B70557">
        <w:rPr>
          <w:u w:val="single"/>
        </w:rPr>
        <w:t>: IF Function</w:t>
      </w:r>
    </w:p>
    <w:p w14:paraId="3B34996E" w14:textId="56398DAC" w:rsidR="00B37331" w:rsidRDefault="00863ABC">
      <w:r>
        <w:t>7</w:t>
      </w:r>
      <w:r w:rsidR="37092197">
        <w:t xml:space="preserve">. Create a </w:t>
      </w:r>
      <w:r w:rsidR="4786BAE7">
        <w:t>Sales Status</w:t>
      </w:r>
      <w:r w:rsidR="37092197">
        <w:t xml:space="preserve"> column using IF.</w:t>
      </w:r>
      <w:r w:rsidR="00881A46">
        <w:tab/>
      </w:r>
    </w:p>
    <w:p w14:paraId="280FE4D0" w14:textId="77777777" w:rsidR="00863ABC" w:rsidRDefault="00863ABC"/>
    <w:p w14:paraId="46ACF7EA" w14:textId="04C9BF55" w:rsidR="00B37331" w:rsidRPr="00863ABC" w:rsidRDefault="00CD0243">
      <w:pPr>
        <w:rPr>
          <w:u w:val="single"/>
        </w:rPr>
      </w:pPr>
      <w:r w:rsidRPr="00B70557">
        <w:rPr>
          <w:u w:val="single"/>
        </w:rPr>
        <w:t xml:space="preserve">PART </w:t>
      </w:r>
      <w:r w:rsidR="00FB5028">
        <w:rPr>
          <w:u w:val="single"/>
        </w:rPr>
        <w:t>4</w:t>
      </w:r>
      <w:r w:rsidRPr="00B70557">
        <w:rPr>
          <w:u w:val="single"/>
        </w:rPr>
        <w:t>: SUMIF</w:t>
      </w:r>
    </w:p>
    <w:p w14:paraId="74AF9CDA" w14:textId="281EEC0D" w:rsidR="00B37331" w:rsidRDefault="00863ABC">
      <w:r>
        <w:lastRenderedPageBreak/>
        <w:t>8</w:t>
      </w:r>
      <w:r w:rsidR="37092197">
        <w:t>. Calculate total sales for a selected category.</w:t>
      </w:r>
    </w:p>
    <w:p w14:paraId="6A145685" w14:textId="31C6BA9E" w:rsidR="00B37331" w:rsidRDefault="00863ABC">
      <w:r>
        <w:t>9</w:t>
      </w:r>
      <w:r w:rsidR="37092197">
        <w:t>. Calculate total sales for a selected region.</w:t>
      </w:r>
    </w:p>
    <w:p w14:paraId="72A5AE86" w14:textId="77777777" w:rsidR="00863ABC" w:rsidRDefault="00863ABC"/>
    <w:p w14:paraId="503CE35C" w14:textId="0F826632" w:rsidR="00B37331" w:rsidRPr="00863ABC" w:rsidRDefault="00CD0243">
      <w:pPr>
        <w:rPr>
          <w:u w:val="single"/>
        </w:rPr>
      </w:pPr>
      <w:r w:rsidRPr="00B70557">
        <w:rPr>
          <w:u w:val="single"/>
        </w:rPr>
        <w:t xml:space="preserve">PART </w:t>
      </w:r>
      <w:r w:rsidR="00FB5028">
        <w:rPr>
          <w:u w:val="single"/>
        </w:rPr>
        <w:t>5</w:t>
      </w:r>
      <w:r w:rsidRPr="00B70557">
        <w:rPr>
          <w:u w:val="single"/>
        </w:rPr>
        <w:t>: AVERAGEIF</w:t>
      </w:r>
    </w:p>
    <w:p w14:paraId="4AEB1E88" w14:textId="049FE9E8" w:rsidR="00B37331" w:rsidRDefault="37092197">
      <w:r>
        <w:t>1</w:t>
      </w:r>
      <w:r w:rsidR="00863ABC">
        <w:t>0</w:t>
      </w:r>
      <w:r>
        <w:t>. Calculate average sales by category.</w:t>
      </w:r>
    </w:p>
    <w:p w14:paraId="2F7A3640" w14:textId="77777777" w:rsidR="00B37331" w:rsidRDefault="00B37331"/>
    <w:p w14:paraId="0D85A86F" w14:textId="05DD2288" w:rsidR="00B37331" w:rsidRDefault="00CD0243">
      <w:r w:rsidRPr="00B70557">
        <w:rPr>
          <w:u w:val="single"/>
        </w:rPr>
        <w:t xml:space="preserve">PART </w:t>
      </w:r>
      <w:r w:rsidR="00FB5028">
        <w:rPr>
          <w:u w:val="single"/>
        </w:rPr>
        <w:t>6</w:t>
      </w:r>
      <w:r w:rsidRPr="00B70557">
        <w:rPr>
          <w:u w:val="single"/>
        </w:rPr>
        <w:t>: COUNTIF</w:t>
      </w:r>
    </w:p>
    <w:p w14:paraId="5B9B5EB3" w14:textId="7BD07B00" w:rsidR="00B37331" w:rsidRDefault="37092197">
      <w:r>
        <w:t>1</w:t>
      </w:r>
      <w:r w:rsidR="00863ABC">
        <w:t>1</w:t>
      </w:r>
      <w:r>
        <w:t>. Count number of loss-making transactions</w:t>
      </w:r>
      <w:r w:rsidR="68C02350">
        <w:t xml:space="preserve"> – Sales&lt;1000 dollars</w:t>
      </w:r>
      <w:r>
        <w:t>.</w:t>
      </w:r>
    </w:p>
    <w:p w14:paraId="728CD197" w14:textId="40CC2C67" w:rsidR="00B37331" w:rsidRDefault="0148EF80">
      <w:r>
        <w:t>1</w:t>
      </w:r>
      <w:r w:rsidR="00863ABC">
        <w:t>2</w:t>
      </w:r>
      <w:r w:rsidR="37092197">
        <w:t>. Count high-value sales transactions.</w:t>
      </w:r>
    </w:p>
    <w:p w14:paraId="1F518285" w14:textId="77777777" w:rsidR="00B37331" w:rsidRDefault="00B37331"/>
    <w:p w14:paraId="1496565D" w14:textId="73D04315" w:rsidR="00B37331" w:rsidRPr="00863ABC" w:rsidRDefault="00CD0243">
      <w:pPr>
        <w:rPr>
          <w:u w:val="single"/>
        </w:rPr>
      </w:pPr>
      <w:r w:rsidRPr="00B70557">
        <w:rPr>
          <w:u w:val="single"/>
        </w:rPr>
        <w:t xml:space="preserve">PART </w:t>
      </w:r>
      <w:r w:rsidR="00FB5028">
        <w:rPr>
          <w:u w:val="single"/>
        </w:rPr>
        <w:t>7</w:t>
      </w:r>
      <w:r w:rsidRPr="00B70557">
        <w:rPr>
          <w:u w:val="single"/>
        </w:rPr>
        <w:t>: Sorting and Filtering</w:t>
      </w:r>
    </w:p>
    <w:p w14:paraId="667BE48E" w14:textId="7EF91217" w:rsidR="00B37331" w:rsidRDefault="00863ABC">
      <w:r>
        <w:t>13</w:t>
      </w:r>
      <w:r w:rsidR="00CD0243">
        <w:t>. Identify top 10 sales transactions.</w:t>
      </w:r>
    </w:p>
    <w:p w14:paraId="39FC1352" w14:textId="2C0B2BA7" w:rsidR="00B37331" w:rsidRDefault="00863ABC">
      <w:r>
        <w:t>14</w:t>
      </w:r>
      <w:r w:rsidR="00CD0243">
        <w:t>. Filter loss-making transactions by region and category.</w:t>
      </w:r>
    </w:p>
    <w:p w14:paraId="167E14AC" w14:textId="78C8C384" w:rsidR="00B37331" w:rsidRDefault="00863ABC">
      <w:r>
        <w:t>15</w:t>
      </w:r>
      <w:r w:rsidR="00CD0243">
        <w:t>. Create a management-focused filtered view.</w:t>
      </w:r>
    </w:p>
    <w:p w14:paraId="47E168F3" w14:textId="77777777" w:rsidR="00863ABC" w:rsidRDefault="00863ABC"/>
    <w:p w14:paraId="47E00A44" w14:textId="16FE796D" w:rsidR="00863ABC" w:rsidRDefault="00863ABC" w:rsidP="00863ABC">
      <w:pPr>
        <w:rPr>
          <w:u w:val="single"/>
        </w:rPr>
      </w:pPr>
      <w:r w:rsidRPr="00B70557">
        <w:rPr>
          <w:u w:val="single"/>
        </w:rPr>
        <w:t xml:space="preserve">PART </w:t>
      </w:r>
      <w:r>
        <w:rPr>
          <w:u w:val="single"/>
        </w:rPr>
        <w:t>8</w:t>
      </w:r>
      <w:r w:rsidRPr="00B70557">
        <w:rPr>
          <w:u w:val="single"/>
        </w:rPr>
        <w:t xml:space="preserve">: </w:t>
      </w:r>
      <w:r>
        <w:rPr>
          <w:u w:val="single"/>
        </w:rPr>
        <w:t>Text Functions</w:t>
      </w:r>
    </w:p>
    <w:p w14:paraId="2D3F329D" w14:textId="6919FD76" w:rsidR="001E3880" w:rsidRDefault="001E3880" w:rsidP="00863ABC">
      <w:pPr>
        <w:rPr>
          <w:u w:val="single"/>
        </w:rPr>
      </w:pPr>
      <w:r w:rsidRPr="1F164360">
        <w:rPr>
          <w:u w:val="single"/>
        </w:rPr>
        <w:t>16.</w:t>
      </w:r>
      <w:r>
        <w:t xml:space="preserve"> </w:t>
      </w:r>
      <w:r w:rsidRPr="1F164360">
        <w:rPr>
          <w:u w:val="single"/>
        </w:rPr>
        <w:t>From Order ID CA-2017-152156, extract only the year (2017).</w:t>
      </w:r>
    </w:p>
    <w:p w14:paraId="7941038A" w14:textId="686A3F1F" w:rsidR="001E3880" w:rsidRDefault="001E3880" w:rsidP="00863ABC">
      <w:pPr>
        <w:rPr>
          <w:u w:val="single"/>
        </w:rPr>
      </w:pPr>
      <w:r w:rsidRPr="1F164360">
        <w:rPr>
          <w:u w:val="single"/>
        </w:rPr>
        <w:t>17.</w:t>
      </w:r>
      <w:r>
        <w:t xml:space="preserve"> </w:t>
      </w:r>
      <w:r w:rsidRPr="1F164360">
        <w:rPr>
          <w:u w:val="single"/>
        </w:rPr>
        <w:t>Create a new column that shows:</w:t>
      </w:r>
      <w:r>
        <w:br/>
      </w:r>
      <w:r w:rsidRPr="1F164360">
        <w:rPr>
          <w:u w:val="single"/>
        </w:rPr>
        <w:t>Claire Gute – Consumer</w:t>
      </w:r>
    </w:p>
    <w:p w14:paraId="34739C51" w14:textId="0393CF23" w:rsidR="001E3880" w:rsidRPr="001E3880" w:rsidRDefault="001E3880" w:rsidP="001E3880">
      <w:pPr>
        <w:rPr>
          <w:u w:val="single"/>
          <w:lang w:val="en-IN"/>
        </w:rPr>
      </w:pPr>
      <w:r w:rsidRPr="1F164360">
        <w:rPr>
          <w:u w:val="single"/>
        </w:rPr>
        <w:t>18.</w:t>
      </w:r>
      <w:r w:rsidRPr="1F16436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1F164360">
        <w:rPr>
          <w:u w:val="single"/>
          <w:lang w:val="en-IN"/>
        </w:rPr>
        <w:t>Convert Customer Name into uppercase.</w:t>
      </w:r>
    </w:p>
    <w:p w14:paraId="1E5B090E" w14:textId="5A550792" w:rsidR="001E3880" w:rsidRDefault="001E3880" w:rsidP="00863ABC">
      <w:pPr>
        <w:rPr>
          <w:u w:val="single"/>
        </w:rPr>
      </w:pPr>
      <w:r w:rsidRPr="1F164360">
        <w:rPr>
          <w:u w:val="single"/>
        </w:rPr>
        <w:t>19.</w:t>
      </w:r>
      <w:r>
        <w:t xml:space="preserve"> </w:t>
      </w:r>
      <w:r w:rsidRPr="1F164360">
        <w:rPr>
          <w:u w:val="single"/>
        </w:rPr>
        <w:t>Find total characters in</w:t>
      </w:r>
      <w:r>
        <w:br/>
      </w:r>
      <w:r w:rsidRPr="1F164360">
        <w:rPr>
          <w:u w:val="single"/>
        </w:rPr>
        <w:t>Bush Somerset Collection Bookcase</w:t>
      </w:r>
    </w:p>
    <w:p w14:paraId="4C72C4CB" w14:textId="716D9F8F" w:rsidR="001E3880" w:rsidRDefault="001E3880" w:rsidP="00863ABC">
      <w:pPr>
        <w:rPr>
          <w:u w:val="single"/>
        </w:rPr>
      </w:pPr>
      <w:r w:rsidRPr="1F164360">
        <w:rPr>
          <w:u w:val="single"/>
        </w:rPr>
        <w:t>20.</w:t>
      </w:r>
      <w:r>
        <w:t xml:space="preserve"> Extract First 3 Letters of Ship Mode (</w:t>
      </w:r>
      <w:r w:rsidRPr="1F164360">
        <w:rPr>
          <w:u w:val="single"/>
        </w:rPr>
        <w:t>From Second Class, extract Sec.)</w:t>
      </w:r>
    </w:p>
    <w:p w14:paraId="2ED6B417" w14:textId="21EAE2EA" w:rsidR="001E3880" w:rsidRDefault="001E3880" w:rsidP="00863ABC">
      <w:pPr>
        <w:rPr>
          <w:u w:val="single"/>
          <w:lang w:val="en-IN"/>
        </w:rPr>
      </w:pPr>
      <w:r w:rsidRPr="1F164360">
        <w:rPr>
          <w:u w:val="single"/>
        </w:rPr>
        <w:t>21.</w:t>
      </w:r>
      <w:r>
        <w:t xml:space="preserve"> </w:t>
      </w:r>
      <w:r w:rsidRPr="1F164360">
        <w:rPr>
          <w:u w:val="single"/>
        </w:rPr>
        <w:t>Extract Last 2 Letters of State (</w:t>
      </w:r>
      <w:r w:rsidRPr="1F164360">
        <w:rPr>
          <w:u w:val="single"/>
          <w:lang w:val="en-IN"/>
        </w:rPr>
        <w:t xml:space="preserve">From State = Kentucky, extract last 2 letters → </w:t>
      </w:r>
      <w:proofErr w:type="spellStart"/>
      <w:r w:rsidRPr="1F164360">
        <w:rPr>
          <w:u w:val="single"/>
          <w:lang w:val="en-IN"/>
        </w:rPr>
        <w:t>ky</w:t>
      </w:r>
      <w:proofErr w:type="spellEnd"/>
      <w:r w:rsidRPr="1F164360">
        <w:rPr>
          <w:u w:val="single"/>
          <w:lang w:val="en-IN"/>
        </w:rPr>
        <w:t>)</w:t>
      </w:r>
    </w:p>
    <w:p w14:paraId="3AD14CFA" w14:textId="6D3EBD30" w:rsidR="001E3880" w:rsidRDefault="001E3880" w:rsidP="00863ABC">
      <w:pPr>
        <w:rPr>
          <w:u w:val="single"/>
        </w:rPr>
      </w:pPr>
      <w:r w:rsidRPr="1F164360">
        <w:rPr>
          <w:u w:val="single"/>
          <w:lang w:val="en-IN"/>
        </w:rPr>
        <w:t>22.</w:t>
      </w:r>
      <w:r>
        <w:t xml:space="preserve"> </w:t>
      </w:r>
      <w:r w:rsidRPr="1F164360">
        <w:rPr>
          <w:u w:val="single"/>
        </w:rPr>
        <w:t>Replace “United States” with “</w:t>
      </w:r>
      <w:r w:rsidR="41BA57A8" w:rsidRPr="1F164360">
        <w:rPr>
          <w:u w:val="single"/>
        </w:rPr>
        <w:t>USA” (Replace</w:t>
      </w:r>
      <w:r w:rsidRPr="1F164360">
        <w:rPr>
          <w:u w:val="single"/>
        </w:rPr>
        <w:t xml:space="preserve"> text in Country column.)</w:t>
      </w:r>
    </w:p>
    <w:p w14:paraId="1D45EE97" w14:textId="0123B627" w:rsidR="001E3880" w:rsidRPr="001E3880" w:rsidRDefault="001E3880" w:rsidP="1F164360">
      <w:pPr>
        <w:rPr>
          <w:u w:val="single"/>
          <w:lang w:val="en-IN"/>
        </w:rPr>
      </w:pPr>
      <w:r w:rsidRPr="1F164360">
        <w:rPr>
          <w:u w:val="single"/>
        </w:rPr>
        <w:t>23.</w:t>
      </w:r>
      <w:r w:rsidRPr="1F164360"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  <w:t xml:space="preserve"> </w:t>
      </w:r>
      <w:r w:rsidRPr="1F164360">
        <w:rPr>
          <w:u w:val="single"/>
          <w:lang w:val="en-IN"/>
        </w:rPr>
        <w:t>Format Sales Value as Currency Text</w:t>
      </w:r>
    </w:p>
    <w:p w14:paraId="4D56E950" w14:textId="77777777" w:rsidR="001E3880" w:rsidRPr="001E3880" w:rsidRDefault="001E3880" w:rsidP="001E3880">
      <w:pPr>
        <w:rPr>
          <w:u w:val="single"/>
          <w:lang w:val="en-IN"/>
        </w:rPr>
      </w:pPr>
      <w:r w:rsidRPr="1F164360">
        <w:rPr>
          <w:u w:val="single"/>
          <w:lang w:val="en-IN"/>
        </w:rPr>
        <w:lastRenderedPageBreak/>
        <w:t>Convert Sales = 261.96 into</w:t>
      </w:r>
      <w:r>
        <w:br/>
      </w:r>
      <w:r w:rsidRPr="1F164360">
        <w:rPr>
          <w:u w:val="single"/>
          <w:lang w:val="en-IN"/>
        </w:rPr>
        <w:t>$261.96</w:t>
      </w:r>
    </w:p>
    <w:p w14:paraId="08645199" w14:textId="4E7F8C4E" w:rsidR="001E3880" w:rsidRDefault="001E3880" w:rsidP="00863ABC">
      <w:pPr>
        <w:rPr>
          <w:u w:val="single"/>
        </w:rPr>
      </w:pPr>
      <w:r w:rsidRPr="1F164360">
        <w:rPr>
          <w:u w:val="single"/>
          <w:lang w:val="en-IN"/>
        </w:rPr>
        <w:t>24.</w:t>
      </w:r>
      <w:r>
        <w:t xml:space="preserve"> </w:t>
      </w:r>
      <w:r w:rsidRPr="1F164360">
        <w:rPr>
          <w:u w:val="single"/>
        </w:rPr>
        <w:t xml:space="preserve">(Bonus): Create a Unique Order </w:t>
      </w:r>
      <w:r w:rsidR="55D0787E" w:rsidRPr="1F164360">
        <w:rPr>
          <w:u w:val="single"/>
        </w:rPr>
        <w:t>Code (</w:t>
      </w:r>
      <w:r w:rsidRPr="1F164360">
        <w:rPr>
          <w:u w:val="single"/>
        </w:rPr>
        <w:t>Create code like:</w:t>
      </w:r>
      <w:r>
        <w:br/>
      </w:r>
      <w:r w:rsidRPr="1F164360">
        <w:rPr>
          <w:u w:val="single"/>
        </w:rPr>
        <w:t>CA-2017 | Claire Gute | Furniture)</w:t>
      </w:r>
    </w:p>
    <w:p w14:paraId="01BFCAB5" w14:textId="218E73E5" w:rsidR="001E3880" w:rsidRPr="001E3880" w:rsidRDefault="001E3880" w:rsidP="00863ABC">
      <w:pPr>
        <w:rPr>
          <w:u w:val="single"/>
          <w:lang w:val="en-IN"/>
        </w:rPr>
      </w:pPr>
    </w:p>
    <w:p w14:paraId="7DEBC2D4" w14:textId="77777777" w:rsidR="00B37331" w:rsidRDefault="00B37331"/>
    <w:p w14:paraId="68555E74" w14:textId="77777777" w:rsidR="00B37331" w:rsidRDefault="00B37331"/>
    <w:sectPr w:rsidR="00B37331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05642" w14:textId="77777777" w:rsidR="008E7422" w:rsidRDefault="008E7422" w:rsidP="00863ABC">
      <w:pPr>
        <w:spacing w:after="0" w:line="240" w:lineRule="auto"/>
      </w:pPr>
      <w:r>
        <w:separator/>
      </w:r>
    </w:p>
  </w:endnote>
  <w:endnote w:type="continuationSeparator" w:id="0">
    <w:p w14:paraId="2910A9F0" w14:textId="77777777" w:rsidR="008E7422" w:rsidRDefault="008E7422" w:rsidP="00863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11311" w14:textId="77777777" w:rsidR="008E7422" w:rsidRDefault="008E7422" w:rsidP="00863ABC">
      <w:pPr>
        <w:spacing w:after="0" w:line="240" w:lineRule="auto"/>
      </w:pPr>
      <w:r>
        <w:separator/>
      </w:r>
    </w:p>
  </w:footnote>
  <w:footnote w:type="continuationSeparator" w:id="0">
    <w:p w14:paraId="2A8F1860" w14:textId="77777777" w:rsidR="008E7422" w:rsidRDefault="008E7422" w:rsidP="00863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B1016" w14:textId="77777777" w:rsidR="00863ABC" w:rsidRDefault="00863ABC" w:rsidP="00863ABC">
    <w:pPr>
      <w:pStyle w:val="Heading2"/>
      <w:jc w:val="center"/>
      <w:rPr>
        <w:sz w:val="44"/>
        <w:szCs w:val="44"/>
      </w:rPr>
    </w:pPr>
    <w:r w:rsidRPr="00B70557">
      <w:rPr>
        <w:sz w:val="44"/>
        <w:szCs w:val="44"/>
      </w:rPr>
      <w:t xml:space="preserve">Excel Assignment </w:t>
    </w:r>
  </w:p>
  <w:p w14:paraId="3D16FCD3" w14:textId="77777777" w:rsidR="00863ABC" w:rsidRPr="00863ABC" w:rsidRDefault="00863ABC" w:rsidP="00863A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801156">
    <w:abstractNumId w:val="8"/>
  </w:num>
  <w:num w:numId="2" w16cid:durableId="1581402287">
    <w:abstractNumId w:val="6"/>
  </w:num>
  <w:num w:numId="3" w16cid:durableId="1404261198">
    <w:abstractNumId w:val="5"/>
  </w:num>
  <w:num w:numId="4" w16cid:durableId="1058279554">
    <w:abstractNumId w:val="4"/>
  </w:num>
  <w:num w:numId="5" w16cid:durableId="1645236084">
    <w:abstractNumId w:val="7"/>
  </w:num>
  <w:num w:numId="6" w16cid:durableId="1315334711">
    <w:abstractNumId w:val="3"/>
  </w:num>
  <w:num w:numId="7" w16cid:durableId="1122385731">
    <w:abstractNumId w:val="2"/>
  </w:num>
  <w:num w:numId="8" w16cid:durableId="1629896848">
    <w:abstractNumId w:val="1"/>
  </w:num>
  <w:num w:numId="9" w16cid:durableId="1240216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3880"/>
    <w:rsid w:val="002437FD"/>
    <w:rsid w:val="002863B3"/>
    <w:rsid w:val="0029639D"/>
    <w:rsid w:val="00326F90"/>
    <w:rsid w:val="004E788C"/>
    <w:rsid w:val="0067657E"/>
    <w:rsid w:val="007616E6"/>
    <w:rsid w:val="00807A74"/>
    <w:rsid w:val="00852950"/>
    <w:rsid w:val="00863ABC"/>
    <w:rsid w:val="00881A46"/>
    <w:rsid w:val="008E7422"/>
    <w:rsid w:val="009F21B3"/>
    <w:rsid w:val="00A66827"/>
    <w:rsid w:val="00AA1D8D"/>
    <w:rsid w:val="00B34C52"/>
    <w:rsid w:val="00B37331"/>
    <w:rsid w:val="00B47730"/>
    <w:rsid w:val="00B70557"/>
    <w:rsid w:val="00C720E3"/>
    <w:rsid w:val="00CB0664"/>
    <w:rsid w:val="00CD0243"/>
    <w:rsid w:val="00CF7B89"/>
    <w:rsid w:val="00E21439"/>
    <w:rsid w:val="00FB5028"/>
    <w:rsid w:val="00FC693F"/>
    <w:rsid w:val="0148EF80"/>
    <w:rsid w:val="0235969E"/>
    <w:rsid w:val="0C31AB1C"/>
    <w:rsid w:val="0DD5844F"/>
    <w:rsid w:val="14A883F9"/>
    <w:rsid w:val="1B8153A7"/>
    <w:rsid w:val="1F164360"/>
    <w:rsid w:val="1F5B0834"/>
    <w:rsid w:val="22937F53"/>
    <w:rsid w:val="257AA063"/>
    <w:rsid w:val="37092197"/>
    <w:rsid w:val="38D0E74A"/>
    <w:rsid w:val="41BA57A8"/>
    <w:rsid w:val="4471A545"/>
    <w:rsid w:val="4786BAE7"/>
    <w:rsid w:val="55D0787E"/>
    <w:rsid w:val="579BACD5"/>
    <w:rsid w:val="5DB4D3B5"/>
    <w:rsid w:val="5FBC661D"/>
    <w:rsid w:val="61AD1640"/>
    <w:rsid w:val="625BD0C2"/>
    <w:rsid w:val="66854F72"/>
    <w:rsid w:val="68C02350"/>
    <w:rsid w:val="6EAD4137"/>
    <w:rsid w:val="764DD34F"/>
    <w:rsid w:val="772F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46D77F"/>
  <w14:defaultImageDpi w14:val="300"/>
  <w15:docId w15:val="{2A0A58F8-66BE-48EE-B2AD-09F0CD34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AB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705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05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3ABC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E38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rohitsahoo/sales-forecasting?resource=downloa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328</Words>
  <Characters>1872</Characters>
  <Application>Microsoft Office Word</Application>
  <DocSecurity>0</DocSecurity>
  <Lines>15</Lines>
  <Paragraphs>4</Paragraphs>
  <ScaleCrop>false</ScaleCrop>
  <Manager/>
  <Company/>
  <LinksUpToDate>false</LinksUpToDate>
  <CharactersWithSpaces>2196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 DHAGE</cp:lastModifiedBy>
  <cp:revision>11</cp:revision>
  <dcterms:created xsi:type="dcterms:W3CDTF">2026-01-08T11:14:00Z</dcterms:created>
  <dcterms:modified xsi:type="dcterms:W3CDTF">2026-02-02T05:47:00Z</dcterms:modified>
  <cp:category/>
</cp:coreProperties>
</file>